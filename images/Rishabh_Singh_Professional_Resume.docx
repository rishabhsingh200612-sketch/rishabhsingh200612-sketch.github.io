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RISHABH SINGH</w:t>
      </w:r>
    </w:p>
    <w:p>
      <w:r>
        <w:rPr>
          <w:b/>
        </w:rPr>
        <w:t>Digital Marketing Executive | SEO | Google Ads | Meta Ads | WordPress</w:t>
        <w:br/>
      </w:r>
      <w:r>
        <w:t>Samay Pur Badli, Delhi - 110042</w:t>
        <w:br/>
      </w:r>
      <w:r>
        <w:t>+91 9711459192 | rishabhsingh200612@gmail.com</w:t>
      </w:r>
    </w:p>
    <w:p>
      <w:pPr>
        <w:pStyle w:val="Heading2"/>
      </w:pPr>
      <w:r>
        <w:t>Professional Summary</w:t>
      </w:r>
    </w:p>
    <w:p>
      <w:r>
        <w:t>Motivated and detail-oriented Digital Marketing Executive with hands-on experience in SEO, Google Ads, Meta Ads, WordPress, and Social Media Marketing. Skilled in campaign optimization, website management, analytics, and performance optimization. Passionate about helping businesses grow through digital marketing strategies.</w:t>
      </w:r>
    </w:p>
    <w:p>
      <w:pPr>
        <w:pStyle w:val="Heading2"/>
      </w:pPr>
      <w:r>
        <w:t>Work Experience</w:t>
      </w:r>
    </w:p>
    <w:p>
      <w:pPr>
        <w:pStyle w:val="Heading3"/>
      </w:pPr>
      <w:r>
        <w:t>Digital Marketing Executive – Shree Sidh Shani Mandir Trust (12 Months)</w:t>
      </w:r>
    </w:p>
    <w:p>
      <w:pPr>
        <w:pStyle w:val="ListBullet"/>
      </w:pPr>
      <w:r>
        <w:t>Managed Google Ads and Meta Ads campaigns.</w:t>
      </w:r>
    </w:p>
    <w:p>
      <w:pPr>
        <w:pStyle w:val="ListBullet"/>
      </w:pPr>
      <w:r>
        <w:t>Performed keyword research and on-page SEO optimization.</w:t>
      </w:r>
    </w:p>
    <w:p>
      <w:pPr>
        <w:pStyle w:val="ListBullet"/>
      </w:pPr>
      <w:r>
        <w:t>Generated 200+ high-quality white-hat backlinks monthly using W3era, DupliChecker, Vefogix, and SEOBot AI.</w:t>
      </w:r>
    </w:p>
    <w:p>
      <w:pPr>
        <w:pStyle w:val="ListBullet"/>
      </w:pPr>
      <w:r>
        <w:t>Monitored campaign performance using Meta Ads Manager.</w:t>
      </w:r>
    </w:p>
    <w:p>
      <w:pPr>
        <w:pStyle w:val="ListBullet"/>
      </w:pPr>
      <w:r>
        <w:t>Managed WordPress websites and created Canva creatives.</w:t>
      </w:r>
    </w:p>
    <w:p>
      <w:pPr>
        <w:pStyle w:val="ListBullet"/>
      </w:pPr>
      <w:r>
        <w:t>Optimized paid campaigns to improve leads and ROI.</w:t>
      </w:r>
    </w:p>
    <w:p>
      <w:pPr>
        <w:pStyle w:val="Heading3"/>
      </w:pPr>
      <w:r>
        <w:t>Digital Marketing Intern – Malik Enterprises (4 Months)</w:t>
      </w:r>
    </w:p>
    <w:p>
      <w:pPr>
        <w:pStyle w:val="ListBullet"/>
      </w:pPr>
      <w:r>
        <w:t>Assisted in Google Ads and Meta Ads campaign management.</w:t>
      </w:r>
    </w:p>
    <w:p>
      <w:pPr>
        <w:pStyle w:val="ListBullet"/>
      </w:pPr>
      <w:r>
        <w:t>Supported SEO activities including keyword research and website optimization.</w:t>
      </w:r>
    </w:p>
    <w:p>
      <w:pPr>
        <w:pStyle w:val="ListBullet"/>
      </w:pPr>
      <w:r>
        <w:t>Created social media creatives and marketing content.</w:t>
      </w:r>
    </w:p>
    <w:p>
      <w:pPr>
        <w:pStyle w:val="ListBullet"/>
      </w:pPr>
      <w:r>
        <w:t>Prepared campaign performance reports.</w:t>
      </w:r>
    </w:p>
    <w:p>
      <w:pPr>
        <w:pStyle w:val="Heading2"/>
      </w:pPr>
      <w:r>
        <w:t>Education</w:t>
      </w:r>
    </w:p>
    <w:p>
      <w:r>
        <w:t>Digital Marketing Course – ANK NGO (2024)</w:t>
      </w:r>
    </w:p>
    <w:p>
      <w:r>
        <w:t>Senior Secondary (CBSE), Govt. Boys Senior Secondary School – Arts Stream – 80% (2024)</w:t>
      </w:r>
    </w:p>
    <w:p>
      <w:r>
        <w:t>High School (CBSE), Govt. Boys Senior Secondary School – 60% (2022)</w:t>
      </w:r>
    </w:p>
    <w:p>
      <w:pPr>
        <w:pStyle w:val="Heading2"/>
      </w:pPr>
      <w:r>
        <w:t>Skills</w:t>
      </w:r>
    </w:p>
    <w:p>
      <w:r>
        <w:t>SEO, Google Ads, Meta Ads, Social Media Marketing, SMO, Campaign Optimization, Social Media Ads, WordPress, Website Builder, E-commerce, Canva Designing, Advanced Excel, Computer Knowledge, Keyword Research, Analytics &amp; Reporting</w:t>
      </w:r>
    </w:p>
    <w:p>
      <w:pPr>
        <w:pStyle w:val="Heading2"/>
      </w:pPr>
      <w:r>
        <w:t>Tools</w:t>
      </w:r>
    </w:p>
    <w:p>
      <w:r>
        <w:t>Google Ads, Meta Ads Manager, WordPress, Canva, Google Analytics (Basic), Google Search Console (Basic), W3era, DupliChecker, Vefogix, SEOBot AI, Microsoft Excel</w:t>
      </w:r>
    </w:p>
    <w:p>
      <w:pPr>
        <w:pStyle w:val="Heading2"/>
      </w:pPr>
      <w:r>
        <w:t>Strengths</w:t>
      </w:r>
    </w:p>
    <w:p>
      <w:r>
        <w:t>Problem Solving • Teamwork • Communication • Quick Learner • Adaptability • Time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